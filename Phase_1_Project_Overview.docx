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9A87" w14:textId="77777777" w:rsidR="00A6546E" w:rsidRDefault="00854E6C">
      <w:pPr>
        <w:pStyle w:val="Title"/>
        <w:jc w:val="center"/>
      </w:pPr>
      <w:r>
        <w:t>Phase 1: Project Overview &amp; Objectives</w:t>
      </w:r>
    </w:p>
    <w:p w14:paraId="2552F906" w14:textId="77777777" w:rsidR="00A6546E" w:rsidRDefault="00854E6C" w:rsidP="00A017B7">
      <w:pPr>
        <w:jc w:val="center"/>
      </w:pPr>
      <w:r>
        <w:t>Explore Gamer Behaviour &amp; Monetisation Patterns to Optimize In-Game Engagement</w:t>
      </w:r>
      <w:r>
        <w:br/>
      </w:r>
    </w:p>
    <w:p w14:paraId="7B2815B2" w14:textId="77777777" w:rsidR="00A6546E" w:rsidRDefault="00854E6C">
      <w:pPr>
        <w:pStyle w:val="Heading1"/>
      </w:pPr>
      <w:r>
        <w:t>1. Overview</w:t>
      </w:r>
    </w:p>
    <w:p w14:paraId="4BD5488C" w14:textId="77777777" w:rsidR="00A6546E" w:rsidRDefault="00854E6C">
      <w:r>
        <w:t>A global gaming company has planned to expand its market presence by analyzing player engagement, monetisation, and retention patterns across multiple platforms, including PC, console, and mobile. To support this strategic initiative, the company has curated a comprehensive dataset that encompasses player demographics, gameplay activity, monetisation records, and behavioral extensions.</w:t>
      </w:r>
    </w:p>
    <w:p w14:paraId="504CF880" w14:textId="77777777" w:rsidR="00A6546E" w:rsidRDefault="00854E6C">
      <w:pPr>
        <w:pStyle w:val="Heading1"/>
      </w:pPr>
      <w:r>
        <w:t>2. Problem Statement</w:t>
      </w:r>
    </w:p>
    <w:p w14:paraId="33E637F1" w14:textId="77777777" w:rsidR="00A6546E" w:rsidRDefault="00854E6C">
      <w:r>
        <w:t>As the gaming market continuously expands across PC, console, and mobile platforms, understanding diverse and complex player behaviors is critical for sustained business growth. The primary challenge is deriving actionable insights from extensive player data to understand how game modes, demographics, and spending behaviors interact. By effectively addressing this, the company aims to optimize in-game engagement, personalize player experiences, uncover key drivers of churn and loyalty, and ultimately maximi</w:t>
      </w:r>
      <w:r>
        <w:t>ze both monetisation and total Player Lifetime Value (LTV).</w:t>
      </w:r>
    </w:p>
    <w:p w14:paraId="21FCF28B" w14:textId="77777777" w:rsidR="00A6546E" w:rsidRDefault="00854E6C">
      <w:pPr>
        <w:pStyle w:val="Heading1"/>
      </w:pPr>
      <w:r>
        <w:t>3. Objectives</w:t>
      </w:r>
    </w:p>
    <w:p w14:paraId="7FF177BD" w14:textId="77777777" w:rsidR="00A6546E" w:rsidRDefault="00854E6C">
      <w:r>
        <w:t>The project is guided by six primary business objectives, broken down into specific analytical queries:</w:t>
      </w:r>
    </w:p>
    <w:p w14:paraId="6D8B852B" w14:textId="77777777" w:rsidR="00A6546E" w:rsidRDefault="00854E6C">
      <w:pPr>
        <w:pStyle w:val="ListBullet"/>
      </w:pPr>
      <w:r>
        <w:rPr>
          <w:b/>
        </w:rPr>
        <w:t>Objective 1: Identify high-engagement game modes, genres, and playtime windows to guide game design and live events.</w:t>
      </w:r>
    </w:p>
    <w:p w14:paraId="1C80B809" w14:textId="77777777" w:rsidR="00A6546E" w:rsidRDefault="00854E6C">
      <w:pPr>
        <w:pStyle w:val="ListBullet2"/>
      </w:pPr>
      <w:r>
        <w:t>What is the overall distribution of players across different GameGenre and GameMode categories?</w:t>
      </w:r>
    </w:p>
    <w:p w14:paraId="1120FD06" w14:textId="77777777" w:rsidR="00A6546E" w:rsidRDefault="00854E6C">
      <w:pPr>
        <w:pStyle w:val="ListBullet2"/>
      </w:pPr>
      <w:r>
        <w:t>How does GameMode (Solo vs. Multiplayer) directly impact the average PlayTimeHours?</w:t>
      </w:r>
    </w:p>
    <w:p w14:paraId="39979B28" w14:textId="77777777" w:rsidR="00A6546E" w:rsidRDefault="00854E6C">
      <w:pPr>
        <w:pStyle w:val="ListBullet2"/>
      </w:pPr>
      <w:r>
        <w:t>Which PreferredPlaytimeWindow is associated with the highest average SessionsPerWeek?</w:t>
      </w:r>
    </w:p>
    <w:p w14:paraId="08282E6B" w14:textId="77777777" w:rsidR="00A6546E" w:rsidRDefault="00854E6C">
      <w:pPr>
        <w:pStyle w:val="ListBullet2"/>
      </w:pPr>
      <w:r>
        <w:t>How do combinations of GameMode and PreferredPlaytimeWindow interact to generate the highest AvgSessionDurationMinutes?</w:t>
      </w:r>
    </w:p>
    <w:p w14:paraId="08896D08" w14:textId="77777777" w:rsidR="00A6546E" w:rsidRDefault="00854E6C">
      <w:pPr>
        <w:pStyle w:val="ListBullet2"/>
      </w:pPr>
      <w:r>
        <w:t>How does player distribution across GameDifficulty levels vary by GameGenre, and which specific combinations achieve the highest EngagementLevel?</w:t>
      </w:r>
    </w:p>
    <w:p w14:paraId="1B287B30" w14:textId="77777777" w:rsidR="00A6546E" w:rsidRDefault="00854E6C">
      <w:pPr>
        <w:pStyle w:val="ListBullet"/>
      </w:pPr>
      <w:r>
        <w:rPr>
          <w:b/>
        </w:rPr>
        <w:lastRenderedPageBreak/>
        <w:t>Objective 2: Understand player behavior across demographics, regions, and spending segments to personalize experiences.</w:t>
      </w:r>
    </w:p>
    <w:p w14:paraId="7B0AAB83" w14:textId="77777777" w:rsidR="00A6546E" w:rsidRDefault="00854E6C">
      <w:pPr>
        <w:pStyle w:val="ListBullet2"/>
      </w:pPr>
      <w:r>
        <w:t>What is the baseline demographic breakdown (Age, Gender, Location) of the entire player base?</w:t>
      </w:r>
    </w:p>
    <w:p w14:paraId="6362C0F1" w14:textId="77777777" w:rsidR="00A6546E" w:rsidRDefault="00854E6C">
      <w:pPr>
        <w:pStyle w:val="ListBullet2"/>
      </w:pPr>
      <w:r>
        <w:t>How do engagement metrics like total PlayTimeHours differ specifically between Gender groups?</w:t>
      </w:r>
    </w:p>
    <w:p w14:paraId="5E90BD3C" w14:textId="77777777" w:rsidR="00A6546E" w:rsidRDefault="00854E6C">
      <w:pPr>
        <w:pStyle w:val="ListBullet2"/>
      </w:pPr>
      <w:r>
        <w:t>Which PaymentMethod dominates specific geographic Location cohorts?</w:t>
      </w:r>
    </w:p>
    <w:p w14:paraId="71B87EE9" w14:textId="77777777" w:rsidR="00A6546E" w:rsidRDefault="00854E6C">
      <w:pPr>
        <w:pStyle w:val="ListBullet2"/>
      </w:pPr>
      <w:r>
        <w:t>How do monetization tiers (SpendingSegment: Minnow, Dolphin, Whale) distribute across different GameGenre preferences and Age groups?</w:t>
      </w:r>
    </w:p>
    <w:p w14:paraId="4DE9A1DC" w14:textId="77777777" w:rsidR="00A6546E" w:rsidRDefault="00854E6C">
      <w:pPr>
        <w:pStyle w:val="ListBullet2"/>
      </w:pPr>
      <w:r>
        <w:t>Does the average PlayerLevel attained by players vary significantly when segmenting by both Age demographic and geographic Location?</w:t>
      </w:r>
    </w:p>
    <w:p w14:paraId="16F36072" w14:textId="77777777" w:rsidR="00A6546E" w:rsidRDefault="00854E6C">
      <w:pPr>
        <w:pStyle w:val="ListBullet"/>
      </w:pPr>
      <w:r>
        <w:rPr>
          <w:b/>
        </w:rPr>
        <w:t>Objective 3: Analyze spending behavior, engagement levels, and retention to uncover drivers of churn and loyalty.</w:t>
      </w:r>
    </w:p>
    <w:p w14:paraId="11C7C1FE" w14:textId="77777777" w:rsidR="00A6546E" w:rsidRDefault="00854E6C">
      <w:pPr>
        <w:pStyle w:val="ListBullet2"/>
      </w:pPr>
      <w:r>
        <w:t>What is the distribution of player retention when measured by MonthsActive?</w:t>
      </w:r>
    </w:p>
    <w:p w14:paraId="3769F92D" w14:textId="77777777" w:rsidR="00A6546E" w:rsidRDefault="00854E6C">
      <w:pPr>
        <w:pStyle w:val="ListBullet2"/>
      </w:pPr>
      <w:r>
        <w:t>What is the direct relationship between a player's EngagementLevel (Low, Medium, High) and their overall SpendingSegment?</w:t>
      </w:r>
    </w:p>
    <w:p w14:paraId="77890D42" w14:textId="77777777" w:rsidR="00A6546E" w:rsidRDefault="00854E6C">
      <w:pPr>
        <w:pStyle w:val="ListBullet2"/>
      </w:pPr>
      <w:r>
        <w:t>How does initial conversion speed (FirstPurchaseDaysAfterInstall) influence long-term PurchaseFrequencyPerMonth?</w:t>
      </w:r>
    </w:p>
    <w:p w14:paraId="5FCE9BFA" w14:textId="77777777" w:rsidR="00A6546E" w:rsidRDefault="00854E6C">
      <w:pPr>
        <w:pStyle w:val="ListBullet2"/>
      </w:pPr>
      <w:r>
        <w:t>What is the correlation between MonthsActive, SessionsPerWeek, and total LTV to distinguish loyal players from churn risks?</w:t>
      </w:r>
    </w:p>
    <w:p w14:paraId="1442C188" w14:textId="77777777" w:rsidR="00A6546E" w:rsidRDefault="00854E6C">
      <w:pPr>
        <w:pStyle w:val="ListBullet2"/>
      </w:pPr>
      <w:r>
        <w:t>Can players at risk of disengagement be classified by analyzing the interaction between a drop in EngagementLevel, high DiscountSensitivity, and low OfferResponseRate?</w:t>
      </w:r>
    </w:p>
    <w:p w14:paraId="60072D9C" w14:textId="77777777" w:rsidR="00A6546E" w:rsidRDefault="00854E6C">
      <w:pPr>
        <w:pStyle w:val="ListBullet"/>
      </w:pPr>
      <w:r>
        <w:rPr>
          <w:b/>
        </w:rPr>
        <w:t>Objective 4: Evaluate item categories and player sentiment to measure gameplay success and monetization drivers.</w:t>
      </w:r>
    </w:p>
    <w:p w14:paraId="0E6DA426" w14:textId="77777777" w:rsidR="00A6546E" w:rsidRDefault="00854E6C">
      <w:pPr>
        <w:pStyle w:val="ListBullet2"/>
      </w:pPr>
      <w:r>
        <w:t>Which ItemCategory (Skins, Boosters, etc.) is the most frequently purchased overall?</w:t>
      </w:r>
    </w:p>
    <w:p w14:paraId="1F3EFD8E" w14:textId="77777777" w:rsidR="00A6546E" w:rsidRDefault="00854E6C">
      <w:pPr>
        <w:pStyle w:val="ListBullet2"/>
      </w:pPr>
      <w:r>
        <w:t>Which specific ItemCategory generates the highest aggregate InAppPurchaseAmount?</w:t>
      </w:r>
    </w:p>
    <w:p w14:paraId="4E91E975" w14:textId="77777777" w:rsidR="00A6546E" w:rsidRDefault="00854E6C">
      <w:pPr>
        <w:pStyle w:val="ListBullet2"/>
      </w:pPr>
      <w:r>
        <w:t>How does OfferResponseRate fluctuate depending on the primary ItemCategory a player is interested in?</w:t>
      </w:r>
    </w:p>
    <w:p w14:paraId="4EB6022C" w14:textId="77777777" w:rsidR="00A6546E" w:rsidRDefault="00854E6C">
      <w:pPr>
        <w:pStyle w:val="ListBullet2"/>
      </w:pPr>
      <w:r>
        <w:t>How does the choice of ItemCategory correlate with both GameMode preferences and GameDifficulty selection?</w:t>
      </w:r>
    </w:p>
    <w:p w14:paraId="377E3591" w14:textId="77777777" w:rsidR="00A6546E" w:rsidRDefault="00854E6C">
      <w:pPr>
        <w:pStyle w:val="ListBullet2"/>
      </w:pPr>
      <w:r>
        <w:t>Do players purchasing performance items exhibit both higher SessionsPerWeek and higher total LTV compared to cosmetic buyers?</w:t>
      </w:r>
    </w:p>
    <w:p w14:paraId="7FD9BE82" w14:textId="77777777" w:rsidR="00A6546E" w:rsidRDefault="00854E6C">
      <w:pPr>
        <w:pStyle w:val="ListBullet"/>
      </w:pPr>
      <w:r>
        <w:rPr>
          <w:b/>
        </w:rPr>
        <w:t>Objective 5: Evaluate progression mechanics and achievement pacing to optimize difficulty balance and session longevity.</w:t>
      </w:r>
    </w:p>
    <w:p w14:paraId="5F6E8254" w14:textId="77777777" w:rsidR="00A6546E" w:rsidRDefault="00854E6C">
      <w:pPr>
        <w:pStyle w:val="ListBullet2"/>
      </w:pPr>
      <w:r>
        <w:t>What is the distribution curve of AchievementsUnlocked among the active player base?</w:t>
      </w:r>
    </w:p>
    <w:p w14:paraId="2D8AA928" w14:textId="77777777" w:rsidR="00A6546E" w:rsidRDefault="00854E6C">
      <w:pPr>
        <w:pStyle w:val="ListBullet2"/>
      </w:pPr>
      <w:r>
        <w:lastRenderedPageBreak/>
        <w:t>How does the rate of unlocking achievements differ between paying users (InGamePurchases &gt; 0) and non-paying users?</w:t>
      </w:r>
    </w:p>
    <w:p w14:paraId="3B8838CD" w14:textId="77777777" w:rsidR="00A6546E" w:rsidRDefault="00854E6C">
      <w:pPr>
        <w:pStyle w:val="ListBullet2"/>
      </w:pPr>
      <w:r>
        <w:t>What is the statistical relationship between AchievementsUnlocked and long-term player tenure (MonthsActive)?</w:t>
      </w:r>
    </w:p>
    <w:p w14:paraId="73F7DF12" w14:textId="77777777" w:rsidR="00A6546E" w:rsidRDefault="00854E6C">
      <w:pPr>
        <w:pStyle w:val="ListBullet2"/>
      </w:pPr>
      <w:r>
        <w:t>How do progression milestones (PlayerLevel, AchievementsUnlocked) scale with total PlayTimeHours across different GameGenre types?</w:t>
      </w:r>
    </w:p>
    <w:p w14:paraId="0735A423" w14:textId="77777777" w:rsidR="00A6546E" w:rsidRDefault="00854E6C">
      <w:pPr>
        <w:pStyle w:val="ListBullet2"/>
      </w:pPr>
      <w:r>
        <w:t>At what combination of PlayerLevel and GameDifficulty threshold do players experience stagnation or drop-offs in AvgSessionDurationMinutes?</w:t>
      </w:r>
    </w:p>
    <w:p w14:paraId="2FE68A17" w14:textId="77777777" w:rsidR="00A6546E" w:rsidRDefault="00854E6C">
      <w:pPr>
        <w:pStyle w:val="ListBullet"/>
      </w:pPr>
      <w:r>
        <w:rPr>
          <w:b/>
        </w:rPr>
        <w:t>Objective 6: Model promotional responsiveness and purchase triggers to optimize conversion funnels and maximize LTV.</w:t>
      </w:r>
    </w:p>
    <w:p w14:paraId="3A4C50C0" w14:textId="77777777" w:rsidR="00A6546E" w:rsidRDefault="00854E6C">
      <w:pPr>
        <w:pStyle w:val="ListBullet2"/>
      </w:pPr>
      <w:r>
        <w:t>What is the statistical distribution of LTV and DiscountSensitivity across the dataset?</w:t>
      </w:r>
    </w:p>
    <w:p w14:paraId="1CC298AA" w14:textId="77777777" w:rsidR="00A6546E" w:rsidRDefault="00854E6C">
      <w:pPr>
        <w:pStyle w:val="ListBullet2"/>
      </w:pPr>
      <w:r>
        <w:t>What is the optimal timeframe (FirstPurchaseDaysAfterInstall) to deliver targeted offers before conversion probability drops?</w:t>
      </w:r>
    </w:p>
    <w:p w14:paraId="70676D19" w14:textId="77777777" w:rsidR="00A6546E" w:rsidRDefault="00854E6C">
      <w:pPr>
        <w:pStyle w:val="ListBullet2"/>
      </w:pPr>
      <w:r>
        <w:t>How effectively do OfferResponseRate predict transitions from non-paying players (InGamePurchases = 0) to active spenders?</w:t>
      </w:r>
    </w:p>
    <w:p w14:paraId="4AD152E4" w14:textId="77777777" w:rsidR="00A6546E" w:rsidRDefault="00854E6C">
      <w:pPr>
        <w:pStyle w:val="ListBullet2"/>
      </w:pPr>
      <w:r>
        <w:t>Which combined demographic segments (Age, Gender) and PreferredPlaytimeWindow exhibit the highest sensitivity to marketing discounts?</w:t>
      </w:r>
    </w:p>
    <w:p w14:paraId="5B65C394" w14:textId="77777777" w:rsidR="00A6546E" w:rsidRDefault="00854E6C">
      <w:pPr>
        <w:pStyle w:val="ListBullet2"/>
      </w:pPr>
      <w:r>
        <w:t>How can a predictive Machine Learning model (e.g., Regression or Clustering) estimate a player's LTV using a combination of PlayTimeHours, PurchaseFrequencyPerMonth, and FirstPurchaseDaysAfterInstall?</w:t>
      </w:r>
    </w:p>
    <w:p w14:paraId="6A0CDAEE" w14:textId="77777777" w:rsidR="00A6546E" w:rsidRDefault="00854E6C">
      <w:pPr>
        <w:pStyle w:val="Heading1"/>
      </w:pPr>
      <w:r>
        <w:t>4. Scope</w:t>
      </w:r>
    </w:p>
    <w:p w14:paraId="0A37D852" w14:textId="77777777" w:rsidR="00A6546E" w:rsidRDefault="00854E6C">
      <w:r>
        <w:t>The scope of this initial phase encompasses comprehensive data exploration, descriptive analysis, and predictive segmentation of the curated gaming dataset. Specifically, it covers the following domains:</w:t>
      </w:r>
    </w:p>
    <w:p w14:paraId="1B727EEF" w14:textId="77777777" w:rsidR="00A6546E" w:rsidRDefault="00854E6C">
      <w:pPr>
        <w:pStyle w:val="ListBullet"/>
      </w:pPr>
      <w:r>
        <w:t>Platform &amp; Device Analysis: Tracking engagement variations across PC, console, and mobile interfaces.</w:t>
      </w:r>
    </w:p>
    <w:p w14:paraId="127C52B2" w14:textId="77777777" w:rsidR="00A6546E" w:rsidRDefault="00854E6C">
      <w:pPr>
        <w:pStyle w:val="ListBullet"/>
      </w:pPr>
      <w:r>
        <w:t>Demographics &amp; Geographic Segmentation: Evaluating the impact of player age, gender, and geographical location on gameplay habits.</w:t>
      </w:r>
    </w:p>
    <w:p w14:paraId="467D2F29" w14:textId="77777777" w:rsidR="00A6546E" w:rsidRDefault="00854E6C">
      <w:pPr>
        <w:pStyle w:val="ListBullet"/>
      </w:pPr>
      <w:r>
        <w:t>Monetisation &amp; Spending Evaluation: Analyzing In-App Purchases, specific item categories (e.g., Skins, Coins, Boosters), spending segments (Minnow, Dolphin, Whale), and Player Lifetime Value (LTV).</w:t>
      </w:r>
    </w:p>
    <w:p w14:paraId="4B871016" w14:textId="77777777" w:rsidR="00A6546E" w:rsidRDefault="00854E6C">
      <w:pPr>
        <w:pStyle w:val="ListBullet"/>
      </w:pPr>
      <w:r>
        <w:t>Gameplay Mechanics &amp; Progression: Examining preferred playtime windows, session frequencies, game modes (Solo vs. Multiplayer), difficulty levels, and milestone achievement rates.</w:t>
      </w:r>
    </w:p>
    <w:p w14:paraId="1780EDD1" w14:textId="77777777" w:rsidR="00A6546E" w:rsidRDefault="00854E6C">
      <w:pPr>
        <w:pStyle w:val="ListBullet"/>
      </w:pPr>
      <w:r>
        <w:t>Retention &amp; Churn Risk: Identifying predictive behaviors and marketing discount sensitivities that distinguish highly loyal gamers from churn risks.</w:t>
      </w:r>
    </w:p>
    <w:sectPr w:rsidR="00A654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577377">
    <w:abstractNumId w:val="8"/>
  </w:num>
  <w:num w:numId="2" w16cid:durableId="249315381">
    <w:abstractNumId w:val="6"/>
  </w:num>
  <w:num w:numId="3" w16cid:durableId="49773213">
    <w:abstractNumId w:val="5"/>
  </w:num>
  <w:num w:numId="4" w16cid:durableId="1303467687">
    <w:abstractNumId w:val="4"/>
  </w:num>
  <w:num w:numId="5" w16cid:durableId="4750291">
    <w:abstractNumId w:val="7"/>
  </w:num>
  <w:num w:numId="6" w16cid:durableId="577792972">
    <w:abstractNumId w:val="3"/>
  </w:num>
  <w:num w:numId="7" w16cid:durableId="2117939475">
    <w:abstractNumId w:val="2"/>
  </w:num>
  <w:num w:numId="8" w16cid:durableId="563875614">
    <w:abstractNumId w:val="1"/>
  </w:num>
  <w:num w:numId="9" w16cid:durableId="1615166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FD0"/>
    <w:rsid w:val="0029639D"/>
    <w:rsid w:val="00326F90"/>
    <w:rsid w:val="00854E6C"/>
    <w:rsid w:val="00A017B7"/>
    <w:rsid w:val="00A6546E"/>
    <w:rsid w:val="00AA1D8D"/>
    <w:rsid w:val="00B47730"/>
    <w:rsid w:val="00CB0664"/>
    <w:rsid w:val="00E61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BB030"/>
  <w14:defaultImageDpi w14:val="300"/>
  <w15:docId w15:val="{BA424722-7954-4F37-9A5A-F33B5BC8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6C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Sayeda Husnain F</dc:creator>
  <cp:keywords/>
  <cp:lastModifiedBy>Sayeda Husnain F</cp:lastModifiedBy>
  <cp:revision>2</cp:revision>
  <dcterms:created xsi:type="dcterms:W3CDTF">2026-08-19T23:10:00Z</dcterms:created>
  <dcterms:modified xsi:type="dcterms:W3CDTF">2026-08-19T23:10:00Z</dcterms:modified>
  <cp:category/>
</cp:coreProperties>
</file>